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94E"/>
          <w:sz w:val="36"/>
        </w:rPr>
        <w:t>DUSTIN SUMMEROUR</w:t>
      </w:r>
    </w:p>
    <w:p>
      <w:pPr>
        <w:jc w:val="center"/>
      </w:pPr>
      <w:r>
        <w:rPr>
          <w:b/>
          <w:sz w:val="18"/>
        </w:rPr>
        <w:t>SIMULATION ENGINEERING STUDENT | C++ &amp; SYSTEMS DEVELOPMENT</w:t>
      </w:r>
    </w:p>
    <w:p>
      <w:pPr>
        <w:jc w:val="center"/>
      </w:pPr>
      <w:r>
        <w:t>Anderson, South Carolina  |  summerourdustin8@gmail.com  |  github.com/Itchigo420</w:t>
      </w:r>
    </w:p>
    <w:p>
      <w:pPr>
        <w:spacing w:before="120" w:after="40"/>
      </w:pPr>
      <w:r>
        <w:rPr>
          <w:b/>
          <w:color w:val="1E5E83"/>
          <w:sz w:val="20"/>
        </w:rPr>
        <w:t>PROFESSIONAL SUMMARY</w:t>
      </w:r>
    </w:p>
    <w:p>
      <w:r>
        <w:t>Simulation Engineering student at Full Sail University building C++ applications, diagnostics, and Linux-based tools. Skilled in object-oriented programming, testing, debugging, Git/GitHub, Python, and containerized workflows. Seeking opportunities in software and systems engineering.</w:t>
      </w:r>
    </w:p>
    <w:p>
      <w:pPr>
        <w:spacing w:before="120" w:after="40"/>
      </w:pPr>
      <w:r>
        <w:rPr>
          <w:b/>
          <w:color w:val="1E5E83"/>
          <w:sz w:val="20"/>
        </w:rPr>
        <w:t>TECHNICAL SKILLS</w:t>
      </w:r>
    </w:p>
    <w:p>
      <w:r>
        <w:rPr>
          <w:b/>
        </w:rPr>
        <w:t xml:space="preserve">Programming: </w:t>
      </w:r>
      <w:r>
        <w:t>C++, Python, HTML/CSS, JSON, object-oriented design, input validation, debugging</w:t>
      </w:r>
    </w:p>
    <w:p>
      <w:r>
        <w:rPr>
          <w:b/>
        </w:rPr>
        <w:t xml:space="preserve">Developer tools: </w:t>
      </w:r>
      <w:r>
        <w:t>Git, GitHub, CMake, CTest, Visual Studio, VS Code, Linux, Docker</w:t>
      </w:r>
    </w:p>
    <w:p>
      <w:r>
        <w:rPr>
          <w:b/>
        </w:rPr>
        <w:t xml:space="preserve">Systems: </w:t>
      </w:r>
      <w:r>
        <w:t>CPU/memory diagnostics, task monitoring, Raspberry Pi, Windows/WSL2, PostgreSQL, SSH</w:t>
      </w:r>
    </w:p>
    <w:p>
      <w:pPr>
        <w:spacing w:before="120" w:after="40"/>
      </w:pPr>
      <w:r>
        <w:rPr>
          <w:b/>
          <w:color w:val="1E5E83"/>
          <w:sz w:val="20"/>
        </w:rPr>
        <w:t>ENGINEERING PROJECTS</w:t>
      </w:r>
    </w:p>
    <w:p>
      <w:r>
        <w:rPr>
          <w:b/>
        </w:rPr>
        <w:t>REAPER — C++ Task &amp; System Console | Project &amp; Portfolio I | 2026</w:t>
      </w:r>
    </w:p>
    <w:p>
      <w:pPr>
        <w:pStyle w:val="ListBullet"/>
        <w:spacing w:after="20"/>
      </w:pPr>
      <w:r>
        <w:t>Built a task manager with priority levels, completion status, filtering, sorting, and clear console menus.</w:t>
      </w:r>
    </w:p>
    <w:p>
      <w:pPr>
        <w:pStyle w:val="ListBullet"/>
        <w:spacing w:after="20"/>
      </w:pPr>
      <w:r>
        <w:t>Added input validation, safe ID handling, processor/memory reporting, and CTest regression coverage.</w:t>
      </w:r>
    </w:p>
    <w:p>
      <w:pPr>
        <w:pStyle w:val="ListBullet"/>
        <w:spacing w:after="20"/>
      </w:pPr>
      <w:r>
        <w:t>Used focused classes, Git branches, pull requests, and milestone documentation.</w:t>
      </w:r>
    </w:p>
    <w:p>
      <w:r>
        <w:rPr>
          <w:b/>
        </w:rPr>
        <w:t>REAPER — Personal Systems Lab | Independent Project | 2026–present</w:t>
      </w:r>
    </w:p>
    <w:p>
      <w:pPr>
        <w:pStyle w:val="ListBullet"/>
        <w:spacing w:after="20"/>
      </w:pPr>
      <w:r>
        <w:t>Configured a multi-node Linux/Windows/Raspberry Pi environment for local AI, monitoring, and automation.</w:t>
      </w:r>
    </w:p>
    <w:p>
      <w:pPr>
        <w:pStyle w:val="ListBullet"/>
        <w:spacing w:after="20"/>
      </w:pPr>
      <w:r>
        <w:t>Integrated Docker-hosted services and diagnostics with backup and recovery workflows.</w:t>
      </w:r>
    </w:p>
    <w:p>
      <w:pPr>
        <w:spacing w:before="120" w:after="40"/>
      </w:pPr>
      <w:r>
        <w:rPr>
          <w:b/>
          <w:color w:val="1E5E83"/>
          <w:sz w:val="20"/>
        </w:rPr>
        <w:t>EDUCATION</w:t>
      </w:r>
    </w:p>
    <w:p>
      <w:r>
        <w:rPr>
          <w:b/>
        </w:rPr>
        <w:t>Full Sail University — B.S. Simulation Engineering (in progress; expected 2028)</w:t>
      </w:r>
    </w:p>
    <w:p>
      <w:r>
        <w:t>Relevant coursework: Programming I &amp; II, Systems Programming, Calculus, Discrete Mathematics.</w:t>
      </w:r>
    </w:p>
    <w:p>
      <w:r>
        <w:rPr>
          <w:b/>
        </w:rPr>
        <w:t>Full Sail University — Digital Cinematography coursework</w:t>
      </w:r>
    </w:p>
    <w:p>
      <w:r>
        <w:t>Additional background in digital production and media technology.</w:t>
      </w:r>
    </w:p>
    <w:p>
      <w:pPr>
        <w:spacing w:before="120" w:after="40"/>
      </w:pPr>
      <w:r>
        <w:rPr>
          <w:b/>
          <w:color w:val="1E5E83"/>
          <w:sz w:val="20"/>
        </w:rPr>
        <w:t>EXPERIENCE</w:t>
      </w:r>
    </w:p>
    <w:p>
      <w:r>
        <w:rPr>
          <w:b/>
        </w:rPr>
        <w:t>General Manager — Ride Fast LLC | 2020–2021</w:t>
      </w:r>
    </w:p>
    <w:p>
      <w:r>
        <w:t>Led operational workflows, inventory decisions, documentation, and customer communications.</w:t>
      </w:r>
    </w:p>
    <w:p>
      <w:pPr>
        <w:spacing w:before="120" w:after="40"/>
      </w:pPr>
      <w:r>
        <w:rPr>
          <w:b/>
          <w:color w:val="1E5E83"/>
          <w:sz w:val="20"/>
        </w:rPr>
        <w:t>PORTFOLIO &amp; REPOSITORIES</w:t>
      </w:r>
    </w:p>
    <w:p>
      <w:r>
        <w:t>Portfolio: itchigo420.github.io  |  PP1 repository: github.com/Itchigo420/COS119-PP1-REAPER (private)</w:t>
      </w:r>
    </w:p>
    <w:sectPr w:rsidR="00FC693F" w:rsidRPr="0006063C" w:rsidSect="00034616">
      <w:pgSz w:w="12240" w:h="15840"/>
      <w:pgMar w:top="792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